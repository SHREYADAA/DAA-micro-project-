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Timetable Generation System aligned with NEP 2020</w:t>
      </w:r>
    </w:p>
    <w:p>
      <w:r>
        <w:t>Submitted by:</w:t>
        <w:br/>
        <w:t>Shreya.D (2411021061105)</w:t>
        <w:br/>
        <w:t>Priyanka.R (2411021060251)</w:t>
        <w:br/>
        <w:t>Chinthala Hasini (2411021061159)</w:t>
        <w:br/>
        <w:t>Vedaanth Setty (2411021061145)</w:t>
      </w:r>
    </w:p>
    <w:p>
      <w:pPr>
        <w:pStyle w:val="Heading1"/>
      </w:pPr>
      <w:r>
        <w:t>Abstract</w:t>
      </w:r>
    </w:p>
    <w:p>
      <w:r>
        <w:t>This project presents an AI-Based Timetable Generation System designed to generate conflict-free schedules for courses, instructors, and classrooms. The system models the scheduling problem using graph representation where courses are vertices and conflicts are edges. Using graph coloring and backtracking algorithms, the system efficiently assigns time slots without conflicts. The approach follows DAA concepts and aligns with NEP 2020 by supporting multidisciplinary education structures.</w:t>
      </w:r>
    </w:p>
    <w:p>
      <w:pPr>
        <w:pStyle w:val="Heading1"/>
      </w:pPr>
      <w:r>
        <w:t>1. Introduction</w:t>
      </w:r>
    </w:p>
    <w:p>
      <w:r>
        <w:t>Timetable generation is a complex and time-consuming task in educational institutions. Manual scheduling often leads to conflicts and inefficient resource usage. This project aims to automate timetable generation using algorithmic approaches.</w:t>
      </w:r>
    </w:p>
    <w:p>
      <w:r>
        <w:t>Objectives:</w:t>
        <w:br/>
        <w:t>• Generate conflict-free timetable</w:t>
        <w:br/>
        <w:t>• Avoid instructor and classroom clashes</w:t>
        <w:br/>
        <w:t>• Optimize time slot allocation</w:t>
        <w:br/>
        <w:t>• Support NEP 2020 multidisciplinary structure</w:t>
      </w:r>
    </w:p>
    <w:p>
      <w:pPr>
        <w:pStyle w:val="Heading1"/>
      </w:pPr>
      <w:r>
        <w:t>2. Problem Statement</w:t>
      </w:r>
    </w:p>
    <w:p>
      <w:r>
        <w:t>Design an algorithm to assign time slots and classrooms to courses such that:</w:t>
        <w:br/>
        <w:t>• No instructor is assigned to multiple courses at the same time</w:t>
        <w:br/>
        <w:t>• No classroom is used for multiple courses at the same time</w:t>
        <w:br/>
        <w:t>• All courses are scheduled within available time slots</w:t>
      </w:r>
    </w:p>
    <w:p>
      <w:pPr>
        <w:pStyle w:val="Heading1"/>
      </w:pPr>
      <w:r>
        <w:t>3. Algorithm Design</w:t>
      </w:r>
    </w:p>
    <w:p>
      <w:r>
        <w:t>The problem is modeled as a graph:</w:t>
        <w:br/>
        <w:t>• Courses → Vertices</w:t>
        <w:br/>
        <w:t>• Conflicts → Edges</w:t>
        <w:br/>
        <w:t>• Time slots → Colors</w:t>
      </w:r>
    </w:p>
    <w:p>
      <w:r>
        <w:t>Graph coloring is used to assign time slots. Backtracking ensures that if a conflict occurs, the algorithm revisits previous assignments and tries different options.</w:t>
      </w:r>
    </w:p>
    <w:p>
      <w:pPr>
        <w:pStyle w:val="Heading1"/>
      </w:pPr>
      <w:r>
        <w:t>4. Implementation (Python Code)</w:t>
      </w:r>
    </w:p>
    <w:p>
      <w:r>
        <w:t>def is_safe(course, slot, graph, colors):</w:t>
        <w:br/>
        <w:t xml:space="preserve">    for neighbor in graph[course]:</w:t>
        <w:br/>
        <w:t xml:space="preserve">        if colors[neighbor] == slot:</w:t>
        <w:br/>
        <w:t xml:space="preserve">            return False</w:t>
        <w:br/>
        <w:t xml:space="preserve">    return True</w:t>
        <w:br/>
        <w:br/>
        <w:t>def solve(course, graph, m, colors):</w:t>
        <w:br/>
        <w:t xml:space="preserve">    if course == len(graph):</w:t>
        <w:br/>
        <w:t xml:space="preserve">        return True</w:t>
        <w:br/>
        <w:t xml:space="preserve">    for c in range(1, m+1):</w:t>
        <w:br/>
        <w:t xml:space="preserve">        if is_safe(course, c, graph, colors):</w:t>
        <w:br/>
        <w:t xml:space="preserve">            colors[course] = c</w:t>
        <w:br/>
        <w:t xml:space="preserve">            if solve(course+1, graph, m, colors):</w:t>
        <w:br/>
        <w:t xml:space="preserve">                return True</w:t>
        <w:br/>
        <w:t xml:space="preserve">            colors[course] = 0</w:t>
        <w:br/>
        <w:t xml:space="preserve">    return False</w:t>
      </w:r>
    </w:p>
    <w:p>
      <w:pPr>
        <w:pStyle w:val="Heading1"/>
      </w:pPr>
      <w:r>
        <w:t>5. Complexity Analysis</w:t>
      </w:r>
    </w:p>
    <w:p>
      <w:r>
        <w:t>The timetable generation problem is NP-Hard.</w:t>
        <w:br/>
        <w:t>Time Complexity: O(m^n)</w:t>
        <w:br/>
        <w:t>Space Complexity: O(n)</w:t>
        <w:br/>
        <w:t>Backtracking improves efficiency by pruning invalid solutions.</w:t>
      </w:r>
    </w:p>
    <w:p>
      <w:pPr>
        <w:pStyle w:val="Heading1"/>
      </w:pPr>
      <w:r>
        <w:t>6. Conclusion</w:t>
      </w:r>
    </w:p>
    <w:p>
      <w:r>
        <w:t>The system successfully generates a conflict-free timetable using graph coloring and backtracking. It is scalable and suitable for educational institutions.</w:t>
      </w:r>
    </w:p>
    <w:p>
      <w:pPr>
        <w:pStyle w:val="Heading1"/>
      </w:pPr>
      <w:r>
        <w:t>7. Future Scope</w:t>
      </w:r>
    </w:p>
    <w:p>
      <w:r>
        <w:t>• Integration with AI-based optimization</w:t>
        <w:br/>
        <w:t>• Real-time timetable updates</w:t>
        <w:br/>
        <w:t>• Mobile/web application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